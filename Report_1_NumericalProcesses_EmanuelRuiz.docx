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D4E7" w14:textId="77777777" w:rsidR="00914C07" w:rsidRDefault="007627FD">
      <w:pPr>
        <w:jc w:val="center"/>
      </w:pPr>
      <w:r>
        <w:rPr>
          <w:b/>
          <w:sz w:val="28"/>
        </w:rPr>
        <w:t>UNIVERSIDAD EAFIT</w:t>
      </w:r>
    </w:p>
    <w:p w14:paraId="6FF10118" w14:textId="77777777" w:rsidR="00914C07" w:rsidRDefault="007627FD">
      <w:pPr>
        <w:jc w:val="center"/>
      </w:pPr>
      <w:r>
        <w:rPr>
          <w:b/>
          <w:sz w:val="24"/>
        </w:rPr>
        <w:t>DEPARTMENT OF COMPUTER SCIENCE AND SYSTEMS</w:t>
      </w:r>
    </w:p>
    <w:p w14:paraId="672A6659" w14:textId="77777777" w:rsidR="00914C07" w:rsidRDefault="00914C07"/>
    <w:p w14:paraId="3AEDE31E" w14:textId="77777777" w:rsidR="00914C07" w:rsidRDefault="007627FD">
      <w:pPr>
        <w:jc w:val="center"/>
      </w:pPr>
      <w:r>
        <w:rPr>
          <w:b/>
          <w:color w:val="00467F"/>
          <w:sz w:val="26"/>
        </w:rPr>
        <w:t>PROJECT SELECTION</w:t>
      </w:r>
    </w:p>
    <w:p w14:paraId="11390217" w14:textId="77777777" w:rsidR="00914C07" w:rsidRDefault="007627FD">
      <w:pPr>
        <w:jc w:val="center"/>
      </w:pPr>
      <w:r>
        <w:t>First Report</w:t>
      </w:r>
    </w:p>
    <w:p w14:paraId="0A37501D" w14:textId="77777777" w:rsidR="00914C07" w:rsidRDefault="00914C07"/>
    <w:p w14:paraId="3A58A40A" w14:textId="77777777" w:rsidR="00914C07" w:rsidRDefault="007627FD">
      <w:r>
        <w:rPr>
          <w:b/>
        </w:rPr>
        <w:t xml:space="preserve">Objective: </w:t>
      </w:r>
      <w:r>
        <w:rPr>
          <w:i/>
        </w:rPr>
        <w:t>Define and outline the project to be developed during the semester.</w:t>
      </w:r>
    </w:p>
    <w:p w14:paraId="5DAB6C7B" w14:textId="77777777" w:rsidR="00914C07" w:rsidRDefault="00914C07"/>
    <w:p w14:paraId="2AE47944" w14:textId="77777777" w:rsidR="00914C07" w:rsidRDefault="007627FD">
      <w:r>
        <w:rPr>
          <w:color w:val="B4B4B4"/>
          <w:sz w:val="18"/>
        </w:rPr>
        <w:t>______________________________________________________________________</w:t>
      </w:r>
    </w:p>
    <w:p w14:paraId="02EB378F" w14:textId="77777777" w:rsidR="00914C07" w:rsidRDefault="00914C07"/>
    <w:p w14:paraId="7B2F91F6" w14:textId="77777777" w:rsidR="00914C07" w:rsidRDefault="007627FD">
      <w:r>
        <w:rPr>
          <w:b/>
        </w:rPr>
        <w:t xml:space="preserve">Course: </w:t>
      </w:r>
      <w:r>
        <w:t>Numerical Processes</w:t>
      </w:r>
    </w:p>
    <w:p w14:paraId="657B2ACB" w14:textId="77777777" w:rsidR="00914C07" w:rsidRDefault="007627FD">
      <w:r>
        <w:rPr>
          <w:b/>
        </w:rPr>
        <w:t xml:space="preserve">Instructor: </w:t>
      </w:r>
      <w:r>
        <w:t>Edwar Samir Posada Murillo</w:t>
      </w:r>
    </w:p>
    <w:p w14:paraId="6201BC86" w14:textId="77777777" w:rsidR="00914C07" w:rsidRDefault="007627FD">
      <w:r>
        <w:rPr>
          <w:b/>
        </w:rPr>
        <w:t xml:space="preserve">Report submission date: </w:t>
      </w:r>
      <w:r>
        <w:t>March 16, 2026</w:t>
      </w:r>
    </w:p>
    <w:p w14:paraId="6A05A809" w14:textId="77777777" w:rsidR="00914C07" w:rsidRDefault="00914C07"/>
    <w:p w14:paraId="6DB6031B" w14:textId="77777777" w:rsidR="00914C07" w:rsidRDefault="007627FD">
      <w:r>
        <w:rPr>
          <w:b/>
        </w:rPr>
        <w:t xml:space="preserve">Project name: </w:t>
      </w:r>
      <w:r>
        <w:t>Valuing Colombian Financial Instruments with Numerical Methods</w:t>
      </w:r>
    </w:p>
    <w:p w14:paraId="5A39BBE3" w14:textId="77777777" w:rsidR="00914C07" w:rsidRDefault="00914C07"/>
    <w:p w14:paraId="4412032A" w14:textId="77777777" w:rsidR="00914C07" w:rsidRDefault="007627FD">
      <w:r>
        <w:rPr>
          <w:b/>
        </w:rPr>
        <w:t xml:space="preserve">Project repository: </w:t>
      </w:r>
      <w:r>
        <w:t>https://github.com/CoSmiC-Ruiz/Procesos-Numericos-Finanzas.git</w:t>
      </w:r>
    </w:p>
    <w:p w14:paraId="41C8F396" w14:textId="77777777" w:rsidR="00914C07" w:rsidRDefault="00914C07"/>
    <w:p w14:paraId="4720F88F" w14:textId="1A65898E" w:rsidR="00914C07" w:rsidRDefault="3183705B" w:rsidP="3183705B">
      <w:r>
        <w:rPr>
          <w:b/>
          <w:bCs/>
        </w:rPr>
        <w:t xml:space="preserve">Team members: </w:t>
      </w:r>
      <w:r>
        <w:t>Emmanuel Ruiz Palacio</w:t>
      </w:r>
    </w:p>
    <w:p w14:paraId="72A3D3EC" w14:textId="77777777" w:rsidR="00914C07" w:rsidRDefault="00914C07"/>
    <w:p w14:paraId="167B60BA" w14:textId="77777777" w:rsidR="00914C07" w:rsidRDefault="007627FD">
      <w:r>
        <w:rPr>
          <w:color w:val="B4B4B4"/>
          <w:sz w:val="18"/>
        </w:rPr>
        <w:t>______________________________________________________________________</w:t>
      </w:r>
    </w:p>
    <w:p w14:paraId="0D0B940D" w14:textId="77777777" w:rsidR="00914C07" w:rsidRDefault="00914C07"/>
    <w:p w14:paraId="24B96787" w14:textId="77777777" w:rsidR="00914C07" w:rsidRDefault="007627FD">
      <w:r>
        <w:rPr>
          <w:b/>
        </w:rPr>
        <w:t>Project description:</w:t>
      </w:r>
    </w:p>
    <w:p w14:paraId="67F8D4A8" w14:textId="77777777" w:rsidR="00914C07" w:rsidRDefault="007627FD">
      <w:pPr>
        <w:spacing w:before="80" w:after="80"/>
      </w:pPr>
      <w:r>
        <w:t>The project applies numerical methods to three problems from the Colombian financial market: nonlinear equations, linear systems, and interpolation.</w:t>
      </w:r>
    </w:p>
    <w:p w14:paraId="67F8D4A9" w14:textId="77777777" w:rsidR="00914C07" w:rsidRDefault="007627FD">
      <w:pPr>
        <w:spacing w:before="80" w:after="80"/>
      </w:pPr>
      <w:r>
        <w:t xml:space="preserve">The first is the Internal Rate of Return (IRR) of a Colombian Treasury bond (TES). Bond price is a nonlinear function of yield, so root-finding methods handle it — Bisection, Regula Falsi, Newton-Raphson, and Secant.</w:t>
      </w:r>
    </w:p>
    <w:p w14:paraId="67F8D4AA" w14:textId="77777777" w:rsidR="00914C07" w:rsidRDefault="007627FD">
      <w:pPr>
        <w:spacing w:before="80" w:after="80"/>
      </w:pPr>
      <w:r>
        <w:t>The second is Markowitz portfolio optimization for stocks from the Colombian Stock Exchange (BVC). The return, risk, and budget constraints set up a linear system, solved with direct methods (Gauss, LU, Doolittle) and iterative ones (Jacobi, Gauss-Seidel).</w:t>
      </w:r>
    </w:p>
    <w:p w14:paraId="67F8D4AB" w14:textId="77777777" w:rsidR="00914C07" w:rsidRDefault="007627FD">
      <w:pPr>
        <w:spacing w:before="80" w:after="80"/>
      </w:pPr>
      <w:r>
        <w:t>The third builds the yield curve for Colombian TES bonds from Banco de la República data, interpolating rates at intermediate maturities with Newton divided differences and linear, quadratic, and cubic splines.</w:t>
      </w:r>
    </w:p>
    <w:p w14:paraId="0E27B00A" w14:textId="77777777" w:rsidR="00914C07" w:rsidRDefault="00914C07"/>
    <w:p w14:paraId="024BE289" w14:textId="77777777" w:rsidR="00914C07" w:rsidRDefault="007627FD">
      <w:r>
        <w:rPr>
          <w:color w:val="B4B4B4"/>
          <w:sz w:val="18"/>
        </w:rPr>
        <w:t>______________________________________________________________________</w:t>
      </w:r>
    </w:p>
    <w:p w14:paraId="60061E4C" w14:textId="77777777" w:rsidR="00914C07" w:rsidRDefault="00914C07"/>
    <w:p w14:paraId="4FAC1FA0" w14:textId="33F62DE7" w:rsidR="00914C07" w:rsidRDefault="6D7F0E88" w:rsidP="6D7F0E88">
      <w:r>
        <w:rPr>
          <w:b/>
          <w:bCs/>
        </w:rPr>
        <w:t>Possible added value:</w:t>
      </w:r>
    </w:p>
    <w:p w14:paraId="317D2481" w14:textId="05A14985" w:rsidR="2A3A64B3" w:rsidRDefault="2A3A64B3" w:rsidP="3183705B">
      <w:pPr>
        <w:pStyle w:val="Listaconvietas"/>
      </w:pPr>
      <w:r>
        <w:t>English version</w:t>
      </w:r>
    </w:p>
    <w:p w14:paraId="1B037C68" w14:textId="18DE4BD8" w:rsidR="508449C8" w:rsidRDefault="508449C8" w:rsidP="3183705B">
      <w:pPr>
        <w:pStyle w:val="Listaconvietas"/>
      </w:pPr>
      <w:r>
        <w:t>LaTeX</w:t>
      </w:r>
    </w:p>
    <w:p w14:paraId="3D615928" w14:textId="3B26BEDC" w:rsidR="508449C8" w:rsidRDefault="508449C8" w:rsidP="3183705B">
      <w:pPr>
        <w:pStyle w:val="Listaconvietas"/>
      </w:pPr>
      <w:r>
        <w:t>Additional methods</w:t>
      </w:r>
    </w:p>
    <w:p w14:paraId="44EAFD9C" w14:textId="77777777" w:rsidR="00914C07" w:rsidRDefault="00914C07"/>
    <w:p w14:paraId="4B94D5A5" w14:textId="77777777" w:rsidR="00914C07" w:rsidRDefault="00914C07"/>
    <w:p w14:paraId="1B117403" w14:textId="77777777" w:rsidR="00914C07" w:rsidRDefault="007627FD">
      <w:r>
        <w:rPr>
          <w:color w:val="B4B4B4"/>
          <w:sz w:val="18"/>
        </w:rPr>
        <w:t>______________________________________________________________________</w:t>
      </w:r>
    </w:p>
    <w:p w14:paraId="4730B8C8" w14:textId="77777777" w:rsidR="00914C07" w:rsidRDefault="007627FD">
      <w:r>
        <w:rPr>
          <w:b/>
        </w:rPr>
        <w:t>Member signature:</w:t>
      </w:r>
    </w:p>
    <w:p w14:paraId="3DEEC669" w14:textId="77777777" w:rsidR="00914C07" w:rsidRDefault="00914C07"/>
    <w:p w14:paraId="3656B9AB" w14:textId="77777777" w:rsidR="00914C07" w:rsidRDefault="00914C07"/>
    <w:p w14:paraId="76B851F8" w14:textId="77777777" w:rsidR="00914C07" w:rsidRDefault="007627FD">
      <w:r>
        <w:t>___________________________________</w:t>
      </w:r>
    </w:p>
    <w:p w14:paraId="5C1E8A5C" w14:textId="77777777" w:rsidR="00914C07" w:rsidRDefault="007627FD">
      <w:r>
        <w:rPr>
          <w:i/>
          <w:sz w:val="20"/>
        </w:rPr>
        <w:t>Emanuel Ruiz</w:t>
      </w:r>
    </w:p>
    <w:sectPr w:rsidR="00914C0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7421902">
    <w:abstractNumId w:val="8"/>
  </w:num>
  <w:num w:numId="2" w16cid:durableId="1402679530">
    <w:abstractNumId w:val="6"/>
  </w:num>
  <w:num w:numId="3" w16cid:durableId="994187732">
    <w:abstractNumId w:val="5"/>
  </w:num>
  <w:num w:numId="4" w16cid:durableId="1279870463">
    <w:abstractNumId w:val="4"/>
  </w:num>
  <w:num w:numId="5" w16cid:durableId="1887402137">
    <w:abstractNumId w:val="7"/>
  </w:num>
  <w:num w:numId="6" w16cid:durableId="277152129">
    <w:abstractNumId w:val="3"/>
  </w:num>
  <w:num w:numId="7" w16cid:durableId="914166550">
    <w:abstractNumId w:val="2"/>
  </w:num>
  <w:num w:numId="8" w16cid:durableId="929045801">
    <w:abstractNumId w:val="1"/>
  </w:num>
  <w:num w:numId="9" w16cid:durableId="126819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3D8C"/>
    <w:rsid w:val="007627FD"/>
    <w:rsid w:val="00914C07"/>
    <w:rsid w:val="00AA1D8D"/>
    <w:rsid w:val="00B47730"/>
    <w:rsid w:val="00C06F34"/>
    <w:rsid w:val="00CB0664"/>
    <w:rsid w:val="00FC693F"/>
    <w:rsid w:val="06122164"/>
    <w:rsid w:val="221AC0FF"/>
    <w:rsid w:val="2A3A64B3"/>
    <w:rsid w:val="3183705B"/>
    <w:rsid w:val="48546BA6"/>
    <w:rsid w:val="508449C8"/>
    <w:rsid w:val="6D7F0E88"/>
    <w:rsid w:val="709CAF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C29552-56FD-4E3E-955E-D08E00FE0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1870</Characters>
  <Application>Microsoft Office Word</Application>
  <DocSecurity>0</DocSecurity>
  <Lines>15</Lines>
  <Paragraphs>4</Paragraphs>
  <ScaleCrop>false</ScaleCrop>
  <Manager/>
  <Company/>
  <LinksUpToDate>false</LinksUpToDate>
  <CharactersWithSpaces>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Ruiz Palacio</cp:lastModifiedBy>
  <cp:revision>2</cp:revision>
  <dcterms:created xsi:type="dcterms:W3CDTF">2026-05-12T20:27:00Z</dcterms:created>
  <dcterms:modified xsi:type="dcterms:W3CDTF">2026-05-12T20:27:00Z</dcterms:modified>
  <cp:category/>
</cp:coreProperties>
</file>